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Kantumruy Pro" w:hAnsi="Kantumruy Pro"/>
          <w:b/>
          <w:color w:val="0F172A"/>
          <w:sz w:val="40"/>
        </w:rPr>
        <w:t>របាយការណ៍កិច្ចការផ្ទះ (Homework Report)</w:t>
        <w:br/>
      </w:r>
      <w:r>
        <w:rPr>
          <w:rFonts w:ascii="Plus Jakarta Sans" w:hAnsi="Plus Jakarta Sans"/>
          <w:b/>
          <w:color w:val="0284C7"/>
          <w:sz w:val="26"/>
        </w:rPr>
        <w:t>Part 5: Custom Webpage Injection &amp; System Inspection</w:t>
      </w:r>
    </w:p>
    <w:p>
      <w:pPr>
        <w:spacing w:after="80"/>
      </w:pPr>
    </w:p>
    <w:tbl>
      <w:tblPr>
        <w:tblW w:type="auto" w:w="0"/>
        <w:jc w:val="center"/>
        <w:tblLook w:firstColumn="1" w:firstRow="1" w:lastColumn="0" w:lastRow="0" w:noHBand="0" w:noVBand="1" w:val="04A0"/>
      </w:tblPr>
      <w:tblGrid>
        <w:gridCol w:w="5040"/>
        <w:gridCol w:w="5040"/>
      </w:tblGrid>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color w:val="334155"/>
                <w:sz w:val="19"/>
              </w:rPr>
              <w:t>ឈ្មោះនិស្សិត (Student Name)</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color w:val="0F172A"/>
                <w:sz w:val="19"/>
              </w:rPr>
              <w:t>LAO Panha</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color w:val="334155"/>
                <w:sz w:val="19"/>
              </w:rPr>
              <w:t>ថ្នាក់សិក្សា (Class)</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val="0"/>
                <w:color w:val="0F172A"/>
                <w:sz w:val="19"/>
              </w:rPr>
              <w:t>PG-A</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color w:val="334155"/>
                <w:sz w:val="19"/>
              </w:rPr>
              <w:t>អត្តលេខនិស្សិត (Student ID)</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color w:val="0F172A"/>
                <w:sz w:val="19"/>
              </w:rPr>
              <w:t>DUC20240834</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color w:val="334155"/>
                <w:sz w:val="19"/>
              </w:rPr>
              <w:t>មុខវិជ្ជា (Course Name)</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val="0"/>
                <w:color w:val="0F172A"/>
                <w:sz w:val="19"/>
              </w:rPr>
              <w:t>[CTN] Containers</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color w:val="334155"/>
                <w:sz w:val="19"/>
              </w:rPr>
              <w:t>Container Name &amp; Unique Port</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Plus Jakarta Sans" w:hAnsi="Plus Jakarta Sans"/>
                <w:b/>
                <w:color w:val="0F172A"/>
                <w:sz w:val="19"/>
              </w:rPr>
              <w:t>panha-bio-site  |  Port: 8034</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color w:val="334155"/>
                <w:sz w:val="19"/>
              </w:rPr>
              <w:t>Git Repository URL</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Plus Jakarta Sans" w:hAnsi="Plus Jakarta Sans"/>
                <w:b w:val="0"/>
                <w:color w:val="0284C7"/>
                <w:sz w:val="19"/>
              </w:rPr>
              <w:t>https://github.com/PANHA006/Homework-3-CTN</w:t>
            </w:r>
          </w:p>
        </w:tc>
      </w:tr>
      <w:tr>
        <w:tc>
          <w:tcPr>
            <w:tcW w:type="dxa" w:w="3600"/>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color w:val="334155"/>
                <w:sz w:val="19"/>
              </w:rPr>
              <w:t>កាលបរិច្ឆេទ &amp; ស្ថានភាព (Status)</w:t>
            </w:r>
          </w:p>
        </w:tc>
        <w:tc>
          <w:tcPr>
            <w:tcW w:type="dxa" w:w="6480"/>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Kantumruy Pro" w:hAnsi="Kantumruy Pro"/>
                <w:b w:val="0"/>
                <w:color w:val="0F172A"/>
                <w:sz w:val="19"/>
              </w:rPr>
              <w:t>25 ខែតុលា ឆ្នាំ 2026  |  បញ្ចប់ 100% ត្រៀមបញ្ជូន</w:t>
            </w:r>
          </w:p>
        </w:tc>
      </w:tr>
    </w:tbl>
    <w:p>
      <w:pPr>
        <w:spacing w:after="120"/>
      </w:pPr>
    </w:p>
    <w:p>
      <w:pPr>
        <w:keepNext/>
        <w:spacing w:before="320" w:after="120"/>
      </w:pPr>
      <w:r>
        <w:rPr>
          <w:rFonts w:ascii="Kantumruy Pro" w:hAnsi="Kantumruy Pro"/>
          <w:b/>
          <w:color w:val="0F172A"/>
          <w:sz w:val="32"/>
        </w:rPr>
        <w:t>Task 1: Design a Personal Web Page</w:t>
      </w:r>
    </w:p>
    <w:p>
      <w:pPr>
        <w:keepNext/>
        <w:spacing w:before="240" w:after="80"/>
      </w:pPr>
      <w:r>
        <w:rPr>
          <w:rFonts w:ascii="Kantumruy Pro" w:hAnsi="Kantumruy Pro"/>
          <w:b/>
          <w:color w:val="0284C7"/>
          <w:sz w:val="26"/>
        </w:rPr>
        <w:t>១.១ ការរៀបចំឯកសារ (Project Files)</w:t>
      </w:r>
    </w:p>
    <w:p>
      <w:pPr>
        <w:spacing w:before="40" w:after="80" w:line="276" w:lineRule="auto"/>
      </w:pPr>
      <w:r>
        <w:rPr>
          <w:rFonts w:ascii="Kantumruy Pro" w:hAnsi="Kantumruy Pro"/>
          <w:b/>
          <w:color w:val="0F172A"/>
          <w:sz w:val="21"/>
        </w:rPr>
        <w:t xml:space="preserve">1. index.html: </w:t>
      </w:r>
      <w:r>
        <w:rPr>
          <w:rFonts w:ascii="Kantumruy Pro" w:hAnsi="Kantumruy Pro"/>
          <w:color w:val="1E293B"/>
          <w:sz w:val="21"/>
        </w:rPr>
        <w:t>កូដរចនាសម្ព័ន្ធគេហទំព័រ Semantic HTML5 រួមមាន Header, Bento-Style Grid សម្រាប់ព័ត៌មានបច្ចេកវិទ្យា, និង Intro Box (ប្រើប្រាស់ Vector Icon រចនាបថទំនើប)។</w:t>
      </w:r>
    </w:p>
    <w:p>
      <w:pPr>
        <w:spacing w:before="40" w:after="80" w:line="276" w:lineRule="auto"/>
      </w:pPr>
      <w:r>
        <w:rPr>
          <w:rFonts w:ascii="Kantumruy Pro" w:hAnsi="Kantumruy Pro"/>
          <w:b/>
          <w:color w:val="0F172A"/>
          <w:sz w:val="21"/>
        </w:rPr>
        <w:t xml:space="preserve">2. style.css: </w:t>
      </w:r>
      <w:r>
        <w:rPr>
          <w:rFonts w:ascii="Kantumruy Pro" w:hAnsi="Kantumruy Pro"/>
          <w:color w:val="1E293B"/>
          <w:sz w:val="21"/>
        </w:rPr>
        <w:t>កូដ CSS ទំនើបបែប Glassmorphism ដោយប្រើប្រាស់ CSS Variables, Responsive Layouts, និងរចនាបថស្អាតបាត។</w:t>
      </w:r>
    </w:p>
    <w:p>
      <w:pPr>
        <w:keepNext/>
        <w:spacing w:before="240" w:after="80"/>
      </w:pPr>
      <w:r>
        <w:rPr>
          <w:rFonts w:ascii="Kantumruy Pro" w:hAnsi="Kantumruy Pro"/>
          <w:b/>
          <w:color w:val="0284C7"/>
          <w:sz w:val="26"/>
        </w:rPr>
        <w:t>១.២ រចនាសម្ព័ន្ធថតគម្រោង (Folder &amp; Directory Structure)</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40" w:after="40" w:line="264" w:lineRule="auto"/>
            </w:pPr>
            <w:r>
              <w:rPr>
                <w:rFonts w:ascii="Consolas" w:hAnsi="Consolas"/>
                <w:color w:val="0F172A"/>
                <w:sz w:val="19"/>
              </w:rPr>
              <w:t>Homework-3-CTN/</w:t>
              <w:br/>
              <w:t>├── index.html                      # ឯកសារកូដ HTML បង្ហាញព័ត៌មាននិស្សិត (Task 1)</w:t>
              <w:br/>
              <w:t>├── style.css                       # ឯកសារកំណត់ Style &amp; Theme Glassmorphism (Task 1)</w:t>
              <w:br/>
              <w:t>├── host_access.log                 # ឯកសារ Access Logs ដែលទាញចេញពី Container (Task 4)</w:t>
              <w:br/>
              <w:t>├── answer.md                       # ឯកសាររបាយការណ៍កិច្ចការផ្ទះ (Full Documentation)</w:t>
              <w:br/>
              <w:t>└── screenshots/                    # ថតផ្ទុករូបភាព Screenshots ជាក់ស្តែង (Evidence)</w:t>
              <w:br/>
              <w:t xml:space="preserve">    ├── screenshot_task2_webpage.png          # រូបថតគេហទំព័រលើ Port 8034</w:t>
              <w:br/>
              <w:t xml:space="preserve">    ├── screenshot_task3_docker_top.png        # រូបថត Output នៃ docker top</w:t>
              <w:br/>
              <w:t xml:space="preserve">    ├── screenshot_task3_docker_df.png         # រូបថត Output នៃ docker exec df -h</w:t>
              <w:br/>
              <w:t xml:space="preserve">    └── screenshot_task4_host_access_log.png   # រូបថតឯកសារ host_access.log</w:t>
            </w:r>
          </w:p>
        </w:tc>
      </w:tr>
    </w:tbl>
    <w:p>
      <w:pPr>
        <w:spacing w:before="0" w:after="80"/>
      </w:pPr>
    </w:p>
    <w:p>
      <w:pPr>
        <w:keepNext/>
        <w:spacing w:before="240" w:after="80"/>
      </w:pPr>
      <w:r>
        <w:rPr>
          <w:rFonts w:ascii="Kantumruy Pro" w:hAnsi="Kantumruy Pro"/>
          <w:b/>
          <w:color w:val="0284C7"/>
          <w:sz w:val="26"/>
        </w:rPr>
        <w:t>១.៣ ព័ត៌មានលម្អិតដែលបានបញ្ចូល (Required Information)</w:t>
      </w:r>
    </w:p>
    <w:p>
      <w:pPr>
        <w:spacing w:before="40" w:after="80" w:line="276" w:lineRule="auto"/>
      </w:pPr>
      <w:r>
        <w:rPr>
          <w:rFonts w:ascii="Kantumruy Pro" w:hAnsi="Kantumruy Pro"/>
          <w:b/>
          <w:color w:val="0F172A"/>
          <w:sz w:val="21"/>
        </w:rPr>
        <w:t xml:space="preserve">• ឈ្មោះ (Student Name): </w:t>
      </w:r>
      <w:r>
        <w:rPr>
          <w:rFonts w:ascii="Kantumruy Pro" w:hAnsi="Kantumruy Pro"/>
          <w:color w:val="1E293B"/>
          <w:sz w:val="21"/>
        </w:rPr>
        <w:t>LAO Panha</w:t>
      </w:r>
    </w:p>
    <w:p>
      <w:pPr>
        <w:spacing w:before="40" w:after="80" w:line="276" w:lineRule="auto"/>
      </w:pPr>
      <w:r>
        <w:rPr>
          <w:rFonts w:ascii="Kantumruy Pro" w:hAnsi="Kantumruy Pro"/>
          <w:b/>
          <w:color w:val="0F172A"/>
          <w:sz w:val="21"/>
        </w:rPr>
        <w:t xml:space="preserve">• អត្តលេខនិស្សិត (Student ID): </w:t>
      </w:r>
      <w:r>
        <w:rPr>
          <w:rFonts w:ascii="Kantumruy Pro" w:hAnsi="Kantumruy Pro"/>
          <w:color w:val="1E293B"/>
          <w:sz w:val="21"/>
        </w:rPr>
        <w:t>DUC20240834</w:t>
      </w:r>
    </w:p>
    <w:p>
      <w:pPr>
        <w:spacing w:before="40" w:after="80" w:line="276" w:lineRule="auto"/>
      </w:pPr>
      <w:r>
        <w:rPr>
          <w:rFonts w:ascii="Kantumruy Pro" w:hAnsi="Kantumruy Pro"/>
          <w:b/>
          <w:color w:val="0F172A"/>
          <w:sz w:val="21"/>
        </w:rPr>
        <w:t xml:space="preserve">• ថ្នាក់សិក្សា (Class): </w:t>
      </w:r>
      <w:r>
        <w:rPr>
          <w:rFonts w:ascii="Kantumruy Pro" w:hAnsi="Kantumruy Pro"/>
          <w:color w:val="1E293B"/>
          <w:sz w:val="21"/>
        </w:rPr>
        <w:t>PG-A</w:t>
      </w:r>
    </w:p>
    <w:p>
      <w:pPr>
        <w:spacing w:before="40" w:after="80" w:line="276" w:lineRule="auto"/>
      </w:pPr>
      <w:r>
        <w:rPr>
          <w:rFonts w:ascii="Kantumruy Pro" w:hAnsi="Kantumruy Pro"/>
          <w:b/>
          <w:color w:val="0F172A"/>
          <w:sz w:val="21"/>
        </w:rPr>
        <w:t xml:space="preserve">• មុខវិជ្ជា (Course Name): </w:t>
      </w:r>
      <w:r>
        <w:rPr>
          <w:rFonts w:ascii="Kantumruy Pro" w:hAnsi="Kantumruy Pro"/>
          <w:color w:val="1E293B"/>
          <w:sz w:val="21"/>
        </w:rPr>
        <w:t>[CTN] Containers</w:t>
      </w:r>
    </w:p>
    <w:tbl>
      <w:tblPr>
        <w:tblW w:type="auto" w:w="0"/>
        <w:jc w:val="center"/>
        <w:tblLook w:firstColumn="1" w:firstRow="1" w:lastColumn="0" w:lastRow="0" w:noHBand="0" w:noVBand="1" w:val="04A0"/>
      </w:tblPr>
      <w:tblGrid>
        <w:gridCol w:w="10080"/>
      </w:tblGrid>
      <w:tr>
        <w:tc>
          <w:tcPr>
            <w:tcW w:type="dxa" w:w="10080"/>
            <w:shd w:fill="F0F9FF"/>
            <w:tcMar>
              <w:top w:w="160" w:type="dxa"/>
              <w:bottom w:w="160" w:type="dxa"/>
              <w:left w:w="220" w:type="dxa"/>
              <w:right w:w="200" w:type="dxa"/>
            </w:tcMar>
            <w:tcBorders>
              <w:left w:val="single" w:sz="24" w:space="0" w:color="0284C7"/>
              <w:top w:val="none"/>
              <w:right w:val="none"/>
              <w:bottom w:val="none"/>
            </w:tcBorders>
          </w:tcPr>
          <w:p>
            <w:pPr>
              <w:spacing w:before="40" w:after="40" w:line="288" w:lineRule="auto"/>
            </w:pPr>
            <w:r>
              <w:rPr>
                <w:rFonts w:ascii="Kantumruy Pro" w:hAnsi="Kantumruy Pro"/>
                <w:b/>
                <w:color w:val="0284C7"/>
                <w:sz w:val="21"/>
              </w:rPr>
              <w:t>សេចក្តីណែនាំខ្លួន ៣ ប្រយោគ (3-Sentence Introduction):</w:t>
              <w:br/>
            </w:r>
            <w:r>
              <w:rPr>
                <w:rFonts w:ascii="Kantumruy Pro" w:hAnsi="Kantumruy Pro"/>
                <w:i/>
                <w:color w:val="0F172A"/>
                <w:sz w:val="20"/>
              </w:rPr>
              <w:t>ប្រយោគទី ១៖ «ខ្ញុំបាទឈ្មោះ LAO Panha ជានិស្សិតថ្នាក់ PG-A នៃមុខវិជ្ជា [CTN] Containers។»</w:t>
              <w:br/>
              <w:t>ប្រយោគទី ២៖ «គេហទំព័រផ្ទាល់ខ្លួននេះត្រូវបានដាក់ឱ្យដំណើរការនៅលើ Nginx Alpine Container ដោយប្រើប្រាស់បច្ចេកទេស File Injection តាមរយៈពាក្យបញ្ជា docker cp។»</w:t>
              <w:br/>
              <w:t>ប្រយោគទី ៣៖ «គម្រោងនេះមានគោលបំណងត្រួតពិនិត្យដំណើរការខាងក្នុងរបស់ប្រព័ន្ធ (System Inspection) តាមរយៈការវិភាគ OS Processes ជាមួយ docker top, ការប្រើប្រាស់ Storage ជាមួយ df -h, និងការទាញយក Server Access Logs មកកាន់ Host Machine។»</w:t>
            </w:r>
          </w:p>
        </w:tc>
      </w:tr>
    </w:tbl>
    <w:p>
      <w:pPr>
        <w:spacing w:before="0" w:after="80"/>
      </w:pPr>
    </w:p>
    <w:p>
      <w:pPr>
        <w:keepNext/>
        <w:spacing w:before="320" w:after="120"/>
      </w:pPr>
      <w:r>
        <w:rPr>
          <w:rFonts w:ascii="Kantumruy Pro" w:hAnsi="Kantumruy Pro"/>
          <w:b/>
          <w:color w:val="0F172A"/>
          <w:sz w:val="32"/>
        </w:rPr>
        <w:t>Task 2: Deploy via docker cp</w:t>
      </w:r>
    </w:p>
    <w:p>
      <w:pPr>
        <w:keepNext/>
        <w:spacing w:before="240" w:after="80"/>
      </w:pPr>
      <w:r>
        <w:rPr>
          <w:rFonts w:ascii="Kantumruy Pro" w:hAnsi="Kantumruy Pro"/>
          <w:b/>
          <w:color w:val="0284C7"/>
          <w:sz w:val="26"/>
        </w:rPr>
        <w:t>២.១ បង្កើត និងដំណើរការ Nginx Container ជាមួយ Unique Name &amp; Port</w:t>
      </w:r>
    </w:p>
    <w:p>
      <w:pPr>
        <w:spacing w:before="40" w:after="80" w:line="276" w:lineRule="auto"/>
      </w:pPr>
      <w:r>
        <w:rPr>
          <w:rFonts w:ascii="Kantumruy Pro" w:hAnsi="Kantumruy Pro"/>
          <w:color w:val="1E293B"/>
          <w:sz w:val="21"/>
        </w:rPr>
        <w:t>ដំណើរការ Container ដោយប្រើប្រាស់ Base Image nginx:alpine ក្នុង Background (Detached Mode) ដោយប្រើឈ្មោះផ្ទាល់ខ្លួន panha-bio-site និង Unique Port 8034 (កែច្នៃចេញពីកន្ទុយអត្តលេខនិស្សិត DUC20240834) ដោយភ្ជាប់ទៅ Port 80 ខាងក្នុង Container៖</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40" w:after="40" w:line="264" w:lineRule="auto"/>
            </w:pPr>
            <w:r>
              <w:rPr>
                <w:rFonts w:ascii="Consolas" w:hAnsi="Consolas"/>
                <w:color w:val="0F172A"/>
                <w:sz w:val="19"/>
              </w:rPr>
              <w:t>docker run -d --name panha-bio-site -p 8034:80 nginx:alpine</w:t>
            </w:r>
          </w:p>
        </w:tc>
      </w:tr>
    </w:tbl>
    <w:p>
      <w:pPr>
        <w:spacing w:before="0" w:after="80"/>
      </w:pPr>
    </w:p>
    <w:p>
      <w:pPr>
        <w:spacing w:before="40" w:after="80" w:line="276" w:lineRule="auto"/>
      </w:pPr>
      <w:r>
        <w:rPr>
          <w:rFonts w:ascii="Kantumruy Pro" w:hAnsi="Kantumruy Pro"/>
          <w:b/>
          <w:color w:val="0F172A"/>
          <w:sz w:val="21"/>
        </w:rPr>
        <w:t xml:space="preserve">-d (Detached Mode): </w:t>
      </w:r>
      <w:r>
        <w:rPr>
          <w:rFonts w:ascii="Kantumruy Pro" w:hAnsi="Kantumruy Pro"/>
          <w:color w:val="1E293B"/>
          <w:sz w:val="21"/>
        </w:rPr>
        <w:t>បញ្ជាឱ្យ Container ដំណើរការនៅ Background ដោយមិនទាមទារ Terminal Session ជាប់រហូតឡើយ។</w:t>
      </w:r>
    </w:p>
    <w:p>
      <w:pPr>
        <w:spacing w:before="40" w:after="80" w:line="276" w:lineRule="auto"/>
      </w:pPr>
      <w:r>
        <w:rPr>
          <w:rFonts w:ascii="Kantumruy Pro" w:hAnsi="Kantumruy Pro"/>
          <w:b/>
          <w:color w:val="0F172A"/>
          <w:sz w:val="21"/>
        </w:rPr>
        <w:t xml:space="preserve">--name panha-bio-site: </w:t>
      </w:r>
      <w:r>
        <w:rPr>
          <w:rFonts w:ascii="Kantumruy Pro" w:hAnsi="Kantumruy Pro"/>
          <w:color w:val="1E293B"/>
          <w:sz w:val="21"/>
        </w:rPr>
        <w:t>កំណត់ឈ្មោះសម្គាល់ Container ជាលក្ខណៈផ្ទាល់ខ្លួន (panha-bio-site) ងាយស្រួលគ្រប់គ្រង និងជៀសវាងការជាន់ឈ្មោះគ្នា។</w:t>
      </w:r>
    </w:p>
    <w:p>
      <w:pPr>
        <w:spacing w:before="40" w:after="80" w:line="276" w:lineRule="auto"/>
      </w:pPr>
      <w:r>
        <w:rPr>
          <w:rFonts w:ascii="Kantumruy Pro" w:hAnsi="Kantumruy Pro"/>
          <w:b/>
          <w:color w:val="0F172A"/>
          <w:sz w:val="21"/>
        </w:rPr>
        <w:t xml:space="preserve">-p 8034:80 (Port Forwarding): </w:t>
      </w:r>
      <w:r>
        <w:rPr>
          <w:rFonts w:ascii="Kantumruy Pro" w:hAnsi="Kantumruy Pro"/>
          <w:color w:val="1E293B"/>
          <w:sz w:val="21"/>
        </w:rPr>
        <w:t>បញ្ជូន Traffic ពី Port ពិសេស 8034 របស់ Host Machine ចូលទៅកាន់ Port 80 របស់ Nginx Server ខាងក្នុង Container។ ការប្រើ Port 8034 នេះធានាថាមិនមានការប៉ះទង្គិច (Port Collision) ជាមួយ App ផ្សេងៗដែលច្រើនប្រើ Port 8080 នោះទេ។</w:t>
      </w:r>
    </w:p>
    <w:p>
      <w:pPr>
        <w:spacing w:before="40" w:after="80" w:line="276" w:lineRule="auto"/>
      </w:pPr>
      <w:r>
        <w:rPr>
          <w:rFonts w:ascii="Kantumruy Pro" w:hAnsi="Kantumruy Pro"/>
          <w:b/>
          <w:color w:val="0F172A"/>
          <w:sz w:val="21"/>
        </w:rPr>
        <w:t xml:space="preserve">nginx:alpine: </w:t>
      </w:r>
      <w:r>
        <w:rPr>
          <w:rFonts w:ascii="Kantumruy Pro" w:hAnsi="Kantumruy Pro"/>
          <w:color w:val="1E293B"/>
          <w:sz w:val="21"/>
        </w:rPr>
        <w:t>ទាញយក Image ផ្លូវការរបស់ Nginx ដែលបង្កើតឡើងលើប្រព័ន្ធប្រតិបត្តិការ Alpine Linux ដែលល្បីខាងសុវត្ថិភាព និងទំហំតូចបំផុត (~40MB)។</w:t>
      </w:r>
    </w:p>
    <w:p>
      <w:pPr>
        <w:keepNext/>
        <w:spacing w:before="240" w:after="80"/>
      </w:pPr>
      <w:r>
        <w:rPr>
          <w:rFonts w:ascii="Kantumruy Pro" w:hAnsi="Kantumruy Pro"/>
          <w:b/>
          <w:color w:val="0284C7"/>
          <w:sz w:val="26"/>
        </w:rPr>
        <w:t>២.២ ចម្លងឯកសារចូលទៅក្នុង Container (File Injection)</w:t>
      </w:r>
    </w:p>
    <w:p>
      <w:pPr>
        <w:spacing w:before="40" w:after="80" w:line="276" w:lineRule="auto"/>
      </w:pPr>
      <w:r>
        <w:rPr>
          <w:rFonts w:ascii="Kantumruy Pro" w:hAnsi="Kantumruy Pro"/>
          <w:color w:val="1E293B"/>
          <w:sz w:val="21"/>
        </w:rPr>
        <w:t>ប្រើប្រាស់ពាក្យបញ្ជា docker cp ដើម្បីចម្លង index.html និង style.css ពី Host Machine ចូលទៅក្នុង Root Directory របស់ Nginx (/usr/share/nginx/html/)៖</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40" w:after="40" w:line="264" w:lineRule="auto"/>
            </w:pPr>
            <w:r>
              <w:rPr>
                <w:rFonts w:ascii="Consolas" w:hAnsi="Consolas"/>
                <w:color w:val="0F172A"/>
                <w:sz w:val="19"/>
              </w:rPr>
              <w:t>docker cp index.html panha-bio-site:/usr/share/nginx/html/</w:t>
              <w:br/>
              <w:t>docker cp style.css panha-bio-site:/usr/share/nginx/html/</w:t>
            </w:r>
          </w:p>
        </w:tc>
      </w:tr>
    </w:tbl>
    <w:p>
      <w:pPr>
        <w:spacing w:before="0" w:after="80"/>
      </w:pPr>
    </w:p>
    <w:p>
      <w:pPr>
        <w:spacing w:before="40" w:after="80" w:line="276" w:lineRule="auto"/>
      </w:pPr>
      <w:r>
        <w:rPr>
          <w:rFonts w:ascii="Kantumruy Pro" w:hAnsi="Kantumruy Pro"/>
          <w:color w:val="1E293B"/>
          <w:sz w:val="21"/>
        </w:rPr>
        <w:t>ពាក្យបញ្ជា docker cp ដំណើរការតាមរយៈ Docker Daemon API ដោយចម្លង Stream នៃទិន្នន័យ (tar archive stream) ឆ្លងកាត់រវាង Host Filesystem និង Container Writable Layer ដោយផ្ទាល់។ បច្ចេកទេសនេះផ្តល់នូវអត្ថប្រយោជន៍ Zero Downtime (Update ភ្លាមៗដោយមិនបាច់ Restart Container) និង No Image Rebuild (មិនចាំបាច់ Build Image ថ្មី)។</w:t>
      </w:r>
    </w:p>
    <w:p>
      <w:pPr>
        <w:keepNext/>
        <w:spacing w:before="240" w:after="80"/>
      </w:pPr>
      <w:r>
        <w:rPr>
          <w:rFonts w:ascii="Kantumruy Pro" w:hAnsi="Kantumruy Pro"/>
          <w:b/>
          <w:color w:val="0284C7"/>
          <w:sz w:val="26"/>
        </w:rPr>
        <w:t>២.៣ ការផ្ទៀងផ្ទាត់លើ Web Browser</w:t>
      </w:r>
    </w:p>
    <w:p>
      <w:pPr>
        <w:spacing w:before="40" w:after="80" w:line="276" w:lineRule="auto"/>
      </w:pPr>
      <w:r>
        <w:rPr>
          <w:rFonts w:ascii="Kantumruy Pro" w:hAnsi="Kantumruy Pro"/>
          <w:color w:val="1E293B"/>
          <w:sz w:val="21"/>
        </w:rPr>
        <w:t>ចូលទៅកាន់អាសយដ្ឋាន URL http://localhost:8034 លើ Web Browser (Google Chrome, Edge ឬ Safari) ដើម្បីផ្ទៀងផ្ទាត់ការ Render នៃគេហទំព័រ។</w:t>
      </w:r>
    </w:p>
    <w:p>
      <w:pPr>
        <w:spacing w:before="160" w:after="80"/>
        <w:jc w:val="center"/>
      </w:pPr>
      <w:r>
        <w:drawing>
          <wp:inline xmlns:a="http://schemas.openxmlformats.org/drawingml/2006/main" xmlns:pic="http://schemas.openxmlformats.org/drawingml/2006/picture">
            <wp:extent cx="5486400" cy="3080742"/>
            <wp:docPr id="1" name="Picture 1"/>
            <wp:cNvGraphicFramePr>
              <a:graphicFrameLocks noChangeAspect="1"/>
            </wp:cNvGraphicFramePr>
            <a:graphic>
              <a:graphicData uri="http://schemas.openxmlformats.org/drawingml/2006/picture">
                <pic:pic>
                  <pic:nvPicPr>
                    <pic:cNvPr id="0" name="screenshot_task2_webpage.png"/>
                    <pic:cNvPicPr/>
                  </pic:nvPicPr>
                  <pic:blipFill>
                    <a:blip r:embed="rId9"/>
                    <a:stretch>
                      <a:fillRect/>
                    </a:stretch>
                  </pic:blipFill>
                  <pic:spPr>
                    <a:xfrm>
                      <a:off x="0" y="0"/>
                      <a:ext cx="5486400" cy="3080742"/>
                    </a:xfrm>
                    <a:prstGeom prst="rect"/>
                  </pic:spPr>
                </pic:pic>
              </a:graphicData>
            </a:graphic>
          </wp:inline>
        </w:drawing>
      </w:r>
    </w:p>
    <w:p>
      <w:pPr>
        <w:spacing w:before="0" w:after="200"/>
        <w:jc w:val="center"/>
      </w:pPr>
      <w:r>
        <w:rPr>
          <w:rFonts w:ascii="Kantumruy Pro" w:hAnsi="Kantumruy Pro"/>
          <w:i/>
          <w:color w:val="64748B"/>
          <w:sz w:val="19"/>
        </w:rPr>
        <w:t>រូបភាពទី ១៖ គេហទំព័រផ្ទាល់ខ្លួនដំណើរការយ៉ាងពេញលេញនៅលើ Port 8034</w:t>
      </w:r>
    </w:p>
    <w:p>
      <w:pPr>
        <w:keepNext/>
        <w:spacing w:before="320" w:after="120"/>
      </w:pPr>
      <w:r>
        <w:rPr>
          <w:rFonts w:ascii="Kantumruy Pro" w:hAnsi="Kantumruy Pro"/>
          <w:b/>
          <w:color w:val="0F172A"/>
          <w:sz w:val="32"/>
        </w:rPr>
        <w:t>Task 3: Container Internal Inspection</w:t>
      </w:r>
    </w:p>
    <w:p>
      <w:pPr>
        <w:keepNext/>
        <w:spacing w:before="240" w:after="80"/>
      </w:pPr>
      <w:r>
        <w:rPr>
          <w:rFonts w:ascii="Kantumruy Pro" w:hAnsi="Kantumruy Pro"/>
          <w:b/>
          <w:color w:val="0284C7"/>
          <w:sz w:val="26"/>
        </w:rPr>
        <w:t>៣.១ docker top: OS Processes Analysis</w:t>
      </w:r>
    </w:p>
    <w:p>
      <w:pPr>
        <w:spacing w:before="40" w:after="80" w:line="276" w:lineRule="auto"/>
      </w:pPr>
      <w:r>
        <w:rPr>
          <w:rFonts w:ascii="Kantumruy Pro" w:hAnsi="Kantumruy Pro"/>
          <w:color w:val="1E293B"/>
          <w:sz w:val="21"/>
        </w:rPr>
        <w:t>ដំណើរការពាក្យបញ្ជាដើម្បីត្រួតពិនិត្យដំណើរការ (Processes) ដែលកំពុងរត់ខាងក្នុង Container panha-bio-site៖</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40" w:after="40" w:line="264" w:lineRule="auto"/>
            </w:pPr>
            <w:r>
              <w:rPr>
                <w:rFonts w:ascii="Consolas" w:hAnsi="Consolas"/>
                <w:color w:val="0F172A"/>
                <w:sz w:val="19"/>
              </w:rPr>
              <w:t>docker top panha-bio-site</w:t>
            </w:r>
          </w:p>
        </w:tc>
      </w:tr>
    </w:tbl>
    <w:p>
      <w:pPr>
        <w:spacing w:before="0" w:after="80"/>
      </w:pPr>
    </w:p>
    <w:p>
      <w:pPr>
        <w:keepNext/>
        <w:spacing w:before="160" w:after="60"/>
      </w:pPr>
      <w:r>
        <w:rPr>
          <w:rFonts w:ascii="Kantumruy Pro" w:hAnsi="Kantumruy Pro"/>
          <w:b/>
          <w:color w:val="334155"/>
          <w:sz w:val="22"/>
        </w:rPr>
        <w:t>ក. លទ្ធផលជាក់ស្តែងពី Terminal (Actual Command Output):</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40" w:after="40" w:line="264" w:lineRule="auto"/>
            </w:pPr>
            <w:r>
              <w:rPr>
                <w:rFonts w:ascii="Consolas" w:hAnsi="Consolas"/>
                <w:color w:val="0F172A"/>
                <w:sz w:val="19"/>
              </w:rPr>
              <w:t>UID        PID      PPID     C    STIME    TTY    TIME        CMD</w:t>
              <w:br/>
              <w:t>root       3122     3097     0    08:37    ?      00:00:00    nginx: master process nginx -g daemon off;</w:t>
              <w:br/>
              <w:t>statd      3165     3122     0    08:37    ?      00:00:00    nginx: worker process</w:t>
              <w:br/>
              <w:t>statd      3166     3122     0    08:37    ?      00:00:00    nginx: worker process</w:t>
              <w:br/>
              <w:t>statd      3167     3122     0    08:37    ?      00:00:00    nginx: worker process</w:t>
              <w:br/>
              <w:t>statd      3168     3122     0    08:37    ?      00:00:00    nginx: worker process</w:t>
              <w:br/>
              <w:t>statd      3169     3122     0    08:37    ?      00:00:00    nginx: worker process</w:t>
              <w:br/>
              <w:t>statd      3170     3122     0    08:37    ?      00:00:00    nginx: worker process</w:t>
              <w:br/>
              <w:t>statd      3171     3122     0    08:37    ?      00:00:00    nginx: worker process</w:t>
              <w:br/>
              <w:t>statd      3172     3122     0    08:37    ?      00:00:00    nginx: worker process</w:t>
            </w:r>
          </w:p>
        </w:tc>
      </w:tr>
    </w:tbl>
    <w:p>
      <w:pPr>
        <w:spacing w:before="0" w:after="80"/>
      </w:pPr>
    </w:p>
    <w:p>
      <w:pPr>
        <w:keepNext/>
        <w:spacing w:before="160" w:after="60"/>
      </w:pPr>
      <w:r>
        <w:rPr>
          <w:rFonts w:ascii="Kantumruy Pro" w:hAnsi="Kantumruy Pro"/>
          <w:b/>
          <w:color w:val="334155"/>
          <w:sz w:val="22"/>
        </w:rPr>
        <w:t>ខ. ការវិភាគ និងពន្យល់កម្រិតស៊ីជម្រៅ (Deep Engineering Explanation):</w:t>
      </w:r>
    </w:p>
    <w:p>
      <w:pPr>
        <w:spacing w:before="40" w:after="80" w:line="276" w:lineRule="auto"/>
      </w:pPr>
      <w:r>
        <w:rPr>
          <w:rFonts w:ascii="Kantumruy Pro" w:hAnsi="Kantumruy Pro"/>
          <w:b/>
          <w:color w:val="0F172A"/>
          <w:sz w:val="21"/>
        </w:rPr>
        <w:t xml:space="preserve">1. Linux PID Namespaces &amp; Shared Host Kernel: </w:t>
      </w:r>
      <w:r>
        <w:rPr>
          <w:rFonts w:ascii="Kantumruy Pro" w:hAnsi="Kantumruy Pro"/>
          <w:color w:val="1E293B"/>
          <w:sz w:val="21"/>
        </w:rPr>
        <w:t>Container មិនមែនជា Virtual Machine ដាច់ដោយឡែកទេ វាប្រើប្រាស់ Kernel របស់ Host តាមរយៈ Linux Namespaces។ PID 3122 និង PIDs 3165 - 3172 គឺជាលេខ Process ID ជាក់ស្តែងនៅលើ Host OS Kernel។ ប៉ុន្តែនៅខាងក្នុង Container PID Namespace ផ្ទាល់ Master Process ត្រូវបានស្គាល់ជា PID 1 (Init Process)។</w:t>
      </w:r>
    </w:p>
    <w:p>
      <w:pPr>
        <w:spacing w:before="40" w:after="80" w:line="276" w:lineRule="auto"/>
      </w:pPr>
      <w:r>
        <w:rPr>
          <w:rFonts w:ascii="Kantumruy Pro" w:hAnsi="Kantumruy Pro"/>
          <w:b/>
          <w:color w:val="0F172A"/>
          <w:sz w:val="21"/>
        </w:rPr>
        <w:t xml:space="preserve">2. Nginx Master Process (PID: 3122, PPID: 3097): </w:t>
      </w:r>
      <w:r>
        <w:rPr>
          <w:rFonts w:ascii="Kantumruy Pro" w:hAnsi="Kantumruy Pro"/>
          <w:color w:val="1E293B"/>
          <w:sz w:val="21"/>
        </w:rPr>
        <w:t>ដំណើរការក្រោមសិទ្ធិ root (UID: root) ដើម្បីមានសិទ្ធិចងភ្ជាប់ (Bind) ទៅកាន់ Privileged Port (Port 80) និងគ្រប់គ្រង Worker Processes។ CMD បង្ហាញថា Nginx រត់ជា Foreground Process ដើម្បីរក្សា Container ឱ្យស្ថិតក្នុងស្ថានភាព Up (មិន Exit)។</w:t>
      </w:r>
    </w:p>
    <w:p>
      <w:pPr>
        <w:spacing w:before="40" w:after="80" w:line="276" w:lineRule="auto"/>
      </w:pPr>
      <w:r>
        <w:rPr>
          <w:rFonts w:ascii="Kantumruy Pro" w:hAnsi="Kantumruy Pro"/>
          <w:b/>
          <w:color w:val="0F172A"/>
          <w:sz w:val="21"/>
        </w:rPr>
        <w:t xml:space="preserve">3. Nginx Worker Processes (PPID: 3122): </w:t>
      </w:r>
      <w:r>
        <w:rPr>
          <w:rFonts w:ascii="Kantumruy Pro" w:hAnsi="Kantumruy Pro"/>
          <w:color w:val="1E293B"/>
          <w:sz w:val="21"/>
        </w:rPr>
        <w:t>Nginx បង្កើត Worker Process ចំនួន ៨ ស្មើនឹងចំនួន CPU Cores នៃម៉ាស៊ីន ដើម្បីចែកចាយបន្ទុកការងារ (Multi-core Concurrency)។ គ្រប់ Worker Processes ទាំងអស់សុទ្ធតែមាន PPID = 3122 (ជាកូនរបស់ Master Process)។</w:t>
      </w:r>
    </w:p>
    <w:p>
      <w:pPr>
        <w:spacing w:before="40" w:after="80" w:line="276" w:lineRule="auto"/>
      </w:pPr>
      <w:r>
        <w:rPr>
          <w:rFonts w:ascii="Kantumruy Pro" w:hAnsi="Kantumruy Pro"/>
          <w:b/>
          <w:color w:val="0F172A"/>
          <w:sz w:val="21"/>
        </w:rPr>
        <w:t xml:space="preserve">4. ហេតុអ្វីបានជា UID បង្ហាញថា statd? (Deep Technical Discovery): </w:t>
      </w:r>
      <w:r>
        <w:rPr>
          <w:rFonts w:ascii="Kantumruy Pro" w:hAnsi="Kantumruy Pro"/>
          <w:color w:val="1E293B"/>
          <w:sz w:val="21"/>
        </w:rPr>
        <w:t>នៅខាងក្នុង Container nginx:alpine Worker Process រត់ក្រោមលេខសម្គាល់គណនី UID 101 (ដែលក្នុង Container ឈ្មោះ nginx) ស្របតាមគោលការណ៍ Least Privilege។ ប៉ុន្តែនៅពេលយើងដំណើរការពាក្យបញ្ជា docker top ពីខាងក្រៅ Docker Host VM វាយក UID 101 ទៅផ្ទៀងផ្ទាត់ជាមួយ /etc/passwd របស់ Host OS ដែលនៅទីនោះ UID 101 ត្រូវគ្នានឹងគណនីឈ្មោះ statd។ នេះជាភស្តុតាងជាក់ស្តែងបញ្ជាក់ថា Docker Process ដំណើរការលើ Host Kernel ដោយផ្ទាល់។</w:t>
      </w:r>
    </w:p>
    <w:p>
      <w:pPr>
        <w:spacing w:before="160" w:after="80"/>
        <w:jc w:val="center"/>
      </w:pPr>
      <w:r>
        <w:drawing>
          <wp:inline xmlns:a="http://schemas.openxmlformats.org/drawingml/2006/main" xmlns:pic="http://schemas.openxmlformats.org/drawingml/2006/picture">
            <wp:extent cx="5486400" cy="723305"/>
            <wp:docPr id="2" name="Picture 2"/>
            <wp:cNvGraphicFramePr>
              <a:graphicFrameLocks noChangeAspect="1"/>
            </wp:cNvGraphicFramePr>
            <a:graphic>
              <a:graphicData uri="http://schemas.openxmlformats.org/drawingml/2006/picture">
                <pic:pic>
                  <pic:nvPicPr>
                    <pic:cNvPr id="0" name="screenshot_task3_docker_top.png"/>
                    <pic:cNvPicPr/>
                  </pic:nvPicPr>
                  <pic:blipFill>
                    <a:blip r:embed="rId10"/>
                    <a:stretch>
                      <a:fillRect/>
                    </a:stretch>
                  </pic:blipFill>
                  <pic:spPr>
                    <a:xfrm>
                      <a:off x="0" y="0"/>
                      <a:ext cx="5486400" cy="723305"/>
                    </a:xfrm>
                    <a:prstGeom prst="rect"/>
                  </pic:spPr>
                </pic:pic>
              </a:graphicData>
            </a:graphic>
          </wp:inline>
        </w:drawing>
      </w:r>
    </w:p>
    <w:p>
      <w:pPr>
        <w:spacing w:before="0" w:after="200"/>
        <w:jc w:val="center"/>
      </w:pPr>
      <w:r>
        <w:rPr>
          <w:rFonts w:ascii="Kantumruy Pro" w:hAnsi="Kantumruy Pro"/>
          <w:i/>
          <w:color w:val="64748B"/>
          <w:sz w:val="19"/>
        </w:rPr>
        <w:t>រូបភាពទី ២៖ លទ្ធផលជាក់ស្តែងនៃពាក្យបញ្ជា docker top panha-bio-site</w:t>
      </w:r>
    </w:p>
    <w:p>
      <w:pPr>
        <w:keepNext/>
        <w:spacing w:before="240" w:after="80"/>
      </w:pPr>
      <w:r>
        <w:rPr>
          <w:rFonts w:ascii="Kantumruy Pro" w:hAnsi="Kantumruy Pro"/>
          <w:b/>
          <w:color w:val="0284C7"/>
          <w:sz w:val="26"/>
        </w:rPr>
        <w:t>៣.២ docker exec df -h: Storage &amp; Filesystem Analysis</w:t>
      </w:r>
    </w:p>
    <w:p>
      <w:pPr>
        <w:spacing w:before="40" w:after="80" w:line="276" w:lineRule="auto"/>
      </w:pPr>
      <w:r>
        <w:rPr>
          <w:rFonts w:ascii="Kantumruy Pro" w:hAnsi="Kantumruy Pro"/>
          <w:color w:val="1E293B"/>
          <w:sz w:val="21"/>
        </w:rPr>
        <w:t>ដំណើរការពាក្យបញ្ជាដើម្បីពិនិត្យទំហំផ្ទុក និង Filesystem នៅក្នុង Container panha-bio-site៖</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40" w:after="40" w:line="264" w:lineRule="auto"/>
            </w:pPr>
            <w:r>
              <w:rPr>
                <w:rFonts w:ascii="Consolas" w:hAnsi="Consolas"/>
                <w:color w:val="0F172A"/>
                <w:sz w:val="19"/>
              </w:rPr>
              <w:t>docker exec panha-bio-site df -h</w:t>
            </w:r>
          </w:p>
        </w:tc>
      </w:tr>
    </w:tbl>
    <w:p>
      <w:pPr>
        <w:spacing w:before="0" w:after="80"/>
      </w:pPr>
    </w:p>
    <w:p>
      <w:pPr>
        <w:keepNext/>
        <w:spacing w:before="160" w:after="60"/>
      </w:pPr>
      <w:r>
        <w:rPr>
          <w:rFonts w:ascii="Kantumruy Pro" w:hAnsi="Kantumruy Pro"/>
          <w:b/>
          <w:color w:val="334155"/>
          <w:sz w:val="22"/>
        </w:rPr>
        <w:t>ក. លទ្ធផលជាក់ស្តែងពី Terminal (Actual Command Output):</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40" w:after="40" w:line="264" w:lineRule="auto"/>
            </w:pPr>
            <w:r>
              <w:rPr>
                <w:rFonts w:ascii="Consolas" w:hAnsi="Consolas"/>
                <w:color w:val="0F172A"/>
                <w:sz w:val="19"/>
              </w:rPr>
              <w:t>Filesystem                Size      Used Available Use% Mounted on</w:t>
              <w:br/>
              <w:t>overlay                1006.9G      4.1G    951.5G   0% /</w:t>
              <w:br/>
              <w:t>tmpfs                    64.0M         0     64.0M   0% /dev</w:t>
              <w:br/>
              <w:t>shm                      64.0M         0     64.0M   0% /dev/shm</w:t>
              <w:br/>
              <w:t>/dev/sdd               1006.9G      4.1G    951.5G   0% /etc/resolv.conf</w:t>
              <w:br/>
              <w:t>/dev/sdd               1006.9G      4.1G    951.5G   0% /etc/hostname</w:t>
              <w:br/>
              <w:t>/dev/sdd               1006.9G      4.1G    951.5G   0% /etc/hosts</w:t>
              <w:br/>
              <w:t>tmpfs                     4.0K         0      4.0K   0% /proc/acpi</w:t>
              <w:br/>
              <w:t>tmpfs                    64.0M         0     64.0M   0% /proc/interrupts</w:t>
              <w:br/>
              <w:t>tmpfs                    64.0M         0     64.0M   0% /proc/kcore</w:t>
              <w:br/>
              <w:t>tmpfs                    64.0M         0     64.0M   0% /proc/keys</w:t>
              <w:br/>
              <w:t>tmpfs                    64.0M         0     64.0M   0% /proc/latency_stats</w:t>
              <w:br/>
              <w:t>tmpfs                     4.0K         0      4.0K   0% /proc/scsi</w:t>
              <w:br/>
              <w:t>tmpfs                    64.0M         0     64.0M   0% /proc/timer_list</w:t>
              <w:br/>
              <w:t>tmpfs                     4.0K         0      4.0K   0% /sys/firmware</w:t>
            </w:r>
          </w:p>
        </w:tc>
      </w:tr>
    </w:tbl>
    <w:p>
      <w:pPr>
        <w:spacing w:before="0" w:after="80"/>
      </w:pPr>
    </w:p>
    <w:p>
      <w:pPr>
        <w:keepNext/>
        <w:spacing w:before="160" w:after="60"/>
      </w:pPr>
      <w:r>
        <w:rPr>
          <w:rFonts w:ascii="Kantumruy Pro" w:hAnsi="Kantumruy Pro"/>
          <w:b/>
          <w:color w:val="334155"/>
          <w:sz w:val="22"/>
        </w:rPr>
        <w:t>ខ. ការវិភាគ និងពន្យល់កម្រិតស៊ីជម្រៅ (Deep Storage Breakdown):</w:t>
      </w:r>
    </w:p>
    <w:p>
      <w:pPr>
        <w:spacing w:before="40" w:after="80" w:line="276" w:lineRule="auto"/>
      </w:pPr>
      <w:r>
        <w:rPr>
          <w:rFonts w:ascii="Kantumruy Pro" w:hAnsi="Kantumruy Pro"/>
          <w:b/>
          <w:color w:val="0F172A"/>
          <w:sz w:val="21"/>
        </w:rPr>
        <w:t xml:space="preserve">1. Overlay Filesystem (/): </w:t>
      </w:r>
      <w:r>
        <w:rPr>
          <w:rFonts w:ascii="Kantumruy Pro" w:hAnsi="Kantumruy Pro"/>
          <w:color w:val="1E293B"/>
          <w:sz w:val="21"/>
        </w:rPr>
        <w:t>Docker ប្រើប្រាស់ Overlay2 Storage Driver ដែលជា Union Mount Filesystem ផ្គុំគ្នារវាង LowerDir (Read-Only Image Layers របស់ Alpine Linux និង Nginx) ជាមួយនឹង UpperDir (Read-Write Writable Layer របស់ Container)។ ឯកសារ index.html និង style.css ដែលយើងចម្លងតាម docker cp ត្រូវបានរក្សាទុកនៅលើ UpperDir នេះ។ ទំហំ Size 1006.9G (ប្រហែល 1TB) ឆ្លុះបញ្ចាំងពី Virtual Hard Disk (VHDX) នៃ Docker WSL2 Subsystem។</w:t>
      </w:r>
    </w:p>
    <w:p>
      <w:pPr>
        <w:spacing w:before="40" w:after="80" w:line="276" w:lineRule="auto"/>
      </w:pPr>
      <w:r>
        <w:rPr>
          <w:rFonts w:ascii="Kantumruy Pro" w:hAnsi="Kantumruy Pro"/>
          <w:b/>
          <w:color w:val="0F172A"/>
          <w:sz w:val="21"/>
        </w:rPr>
        <w:t xml:space="preserve">2. ការ Mount /dev/sdd លើ /etc/resolv.conf, /etc/hostname, /etc/hosts: </w:t>
      </w:r>
      <w:r>
        <w:rPr>
          <w:rFonts w:ascii="Kantumruy Pro" w:hAnsi="Kantumruy Pro"/>
          <w:color w:val="1E293B"/>
          <w:sz w:val="21"/>
        </w:rPr>
        <w:t>នេះជាបច្ចេកទេសពិសេសរបស់ Docker ដើម្បីចាក់បញ្ចូល (Inject) ការកំណត់បណ្តាញ (DNS, Container IP, Hostname) ដោយស្វ័យប្រវត្តិចេញពី Host OS ដោយមិនចាំបាច់កែប្រែ Base Image ឡើយ។</w:t>
      </w:r>
    </w:p>
    <w:p>
      <w:pPr>
        <w:spacing w:before="40" w:after="80" w:line="276" w:lineRule="auto"/>
      </w:pPr>
      <w:r>
        <w:rPr>
          <w:rFonts w:ascii="Kantumruy Pro" w:hAnsi="Kantumruy Pro"/>
          <w:b/>
          <w:color w:val="0F172A"/>
          <w:sz w:val="21"/>
        </w:rPr>
        <w:t xml:space="preserve">3. tmpfs និង /dev/shm (Shared Memory &amp; Pseudo-Filesystems): </w:t>
      </w:r>
      <w:r>
        <w:rPr>
          <w:rFonts w:ascii="Kantumruy Pro" w:hAnsi="Kantumruy Pro"/>
          <w:color w:val="1E293B"/>
          <w:sz w:val="21"/>
        </w:rPr>
        <w:t>គឺជា Filesystem ដែលស្ថិតនៅលើ RAM ដោយផ្ទាល់ (ទំហំ 64.0M) ជួយឱ្យ Nginx ធ្វើ Inter-Process Communication (IPC) រវាង Master និង Worker Processes ក្នុងល្បឿនខ្ពស់បំផុត។ ចំណែកឯ tmpfs លើ /proc/* ត្រូវបានប្រើប្រាស់ដើម្បីចាក់សោសុវត្ថិភាព Kernel parameters កុំឱ្យ Container កែប្រែ Host Kernel បាន។</w:t>
      </w:r>
    </w:p>
    <w:p>
      <w:pPr>
        <w:spacing w:before="160" w:after="80"/>
        <w:jc w:val="center"/>
      </w:pPr>
      <w:r>
        <w:drawing>
          <wp:inline xmlns:a="http://schemas.openxmlformats.org/drawingml/2006/main" xmlns:pic="http://schemas.openxmlformats.org/drawingml/2006/picture">
            <wp:extent cx="5486400" cy="2105620"/>
            <wp:docPr id="3" name="Picture 3"/>
            <wp:cNvGraphicFramePr>
              <a:graphicFrameLocks noChangeAspect="1"/>
            </wp:cNvGraphicFramePr>
            <a:graphic>
              <a:graphicData uri="http://schemas.openxmlformats.org/drawingml/2006/picture">
                <pic:pic>
                  <pic:nvPicPr>
                    <pic:cNvPr id="0" name="screenshot_task3_docker_df.png"/>
                    <pic:cNvPicPr/>
                  </pic:nvPicPr>
                  <pic:blipFill>
                    <a:blip r:embed="rId11"/>
                    <a:stretch>
                      <a:fillRect/>
                    </a:stretch>
                  </pic:blipFill>
                  <pic:spPr>
                    <a:xfrm>
                      <a:off x="0" y="0"/>
                      <a:ext cx="5486400" cy="2105620"/>
                    </a:xfrm>
                    <a:prstGeom prst="rect"/>
                  </pic:spPr>
                </pic:pic>
              </a:graphicData>
            </a:graphic>
          </wp:inline>
        </w:drawing>
      </w:r>
    </w:p>
    <w:p>
      <w:pPr>
        <w:spacing w:before="0" w:after="200"/>
        <w:jc w:val="center"/>
      </w:pPr>
      <w:r>
        <w:rPr>
          <w:rFonts w:ascii="Kantumruy Pro" w:hAnsi="Kantumruy Pro"/>
          <w:i/>
          <w:color w:val="64748B"/>
          <w:sz w:val="19"/>
        </w:rPr>
        <w:t>រូបភាពទី ៣៖ លទ្ធផលជាក់ស្តែងនៃពាក្យបញ្ជា docker exec panha-bio-site df -h</w:t>
      </w:r>
    </w:p>
    <w:p>
      <w:pPr>
        <w:keepNext/>
        <w:spacing w:before="320" w:after="120"/>
      </w:pPr>
      <w:r>
        <w:rPr>
          <w:rFonts w:ascii="Kantumruy Pro" w:hAnsi="Kantumruy Pro"/>
          <w:b/>
          <w:color w:val="0F172A"/>
          <w:sz w:val="32"/>
        </w:rPr>
        <w:t>Task 4: Export Web Server Logs</w:t>
      </w:r>
    </w:p>
    <w:p>
      <w:pPr>
        <w:keepNext/>
        <w:spacing w:before="240" w:after="80"/>
      </w:pPr>
      <w:r>
        <w:rPr>
          <w:rFonts w:ascii="Kantumruy Pro" w:hAnsi="Kantumruy Pro"/>
          <w:b/>
          <w:color w:val="0284C7"/>
          <w:sz w:val="26"/>
        </w:rPr>
        <w:t>៤.១ ការបង្កើត Traffic (Generate 10+ Visits)</w:t>
      </w:r>
    </w:p>
    <w:p>
      <w:pPr>
        <w:spacing w:before="40" w:after="80" w:line="276" w:lineRule="auto"/>
      </w:pPr>
      <w:r>
        <w:rPr>
          <w:rFonts w:ascii="Kantumruy Pro" w:hAnsi="Kantumruy Pro"/>
          <w:color w:val="1E293B"/>
          <w:sz w:val="21"/>
        </w:rPr>
        <w:t>ខ្ញុំបានចូលទៅកាន់ http://localhost:8034 រួចធ្វើការ Refresh ចំនួនលើសពី ១០ ដង (ជាក់ស្តែងគឺ ១៣ ដង) ដើម្បីបង្កើត HTTP GET Requests ជាក់ស្តែងកត់ត្រាចូលទៅក្នុង Web Server Access Log។</w:t>
      </w:r>
    </w:p>
    <w:p>
      <w:pPr>
        <w:keepNext/>
        <w:spacing w:before="240" w:after="80"/>
      </w:pPr>
      <w:r>
        <w:rPr>
          <w:rFonts w:ascii="Kantumruy Pro" w:hAnsi="Kantumruy Pro"/>
          <w:b/>
          <w:color w:val="0284C7"/>
          <w:sz w:val="26"/>
        </w:rPr>
        <w:t>៤.២ ទាញយកឯកសារ Log មកកាន់ Host Machine</w:t>
      </w:r>
    </w:p>
    <w:p>
      <w:pPr>
        <w:spacing w:before="40" w:after="80" w:line="276" w:lineRule="auto"/>
      </w:pPr>
      <w:r>
        <w:rPr>
          <w:rFonts w:ascii="Kantumruy Pro" w:hAnsi="Kantumruy Pro"/>
          <w:color w:val="1E293B"/>
          <w:sz w:val="21"/>
        </w:rPr>
        <w:t>អនុវត្តតាមការណែនាំនៃកិច្ចការផ្ទះ ដោយប្រើប្រាស់ពាក្យបញ្ជា docker cp ដើម្បីទាញយកឯកសារ Log ពី /var/log/nginx/access.log មកបង្កើតជាឯកសារ host_access.log នៅលើម៉ាស៊ីនផ្ទាល់ខ្លួន៖</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40" w:after="40" w:line="264" w:lineRule="auto"/>
            </w:pPr>
            <w:r>
              <w:rPr>
                <w:rFonts w:ascii="Consolas" w:hAnsi="Consolas"/>
                <w:color w:val="0F172A"/>
                <w:sz w:val="19"/>
              </w:rPr>
              <w:t>docker cp panha-bio-site:/var/log/nginx/access.log host_access.log</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F0F9FF"/>
            <w:tcMar>
              <w:top w:w="160" w:type="dxa"/>
              <w:bottom w:w="160" w:type="dxa"/>
              <w:left w:w="220" w:type="dxa"/>
              <w:right w:w="200" w:type="dxa"/>
            </w:tcMar>
            <w:tcBorders>
              <w:left w:val="single" w:sz="24" w:space="0" w:color="0284C7"/>
              <w:top w:val="none"/>
              <w:right w:val="none"/>
              <w:bottom w:val="none"/>
            </w:tcBorders>
          </w:tcPr>
          <w:p>
            <w:pPr>
              <w:spacing w:before="40" w:after="40" w:line="288" w:lineRule="auto"/>
            </w:pPr>
            <w:r>
              <w:rPr>
                <w:rFonts w:ascii="Kantumruy Pro" w:hAnsi="Kantumruy Pro"/>
                <w:b/>
                <w:color w:val="0284C7"/>
                <w:sz w:val="21"/>
              </w:rPr>
              <w:t>ចំណាំបច្ចេកទេសកម្រិតខ្ពស់ (Expert Technical Note):</w:t>
              <w:br/>
            </w:r>
            <w:r>
              <w:rPr>
                <w:rFonts w:ascii="Kantumruy Pro" w:hAnsi="Kantumruy Pro"/>
                <w:i/>
                <w:color w:val="0F172A"/>
                <w:sz w:val="20"/>
              </w:rPr>
              <w:t>នៅក្នុង Official Docker Image nginx:alpine ឯកសារ /var/log/nginx/access.log ត្រូវបាន Docker ធ្វើ Symlink ទៅកាន់ /dev/stdout ដើម្បីឱ្យ Docker Daemon ចាប់ Log តាម Standard Output។ ដូច្នេះយើងក៏អាចប្រើប្រាស់ពាក្យបញ្ជាផ្លូវការរបស់ Docker Subsystem បានផងដែរ៖</w:t>
              <w:br/>
              <w:t>docker logs panha-bio-site &gt; host_access.log</w:t>
            </w:r>
          </w:p>
        </w:tc>
      </w:tr>
    </w:tbl>
    <w:p>
      <w:pPr>
        <w:spacing w:before="0" w:after="80"/>
      </w:pPr>
    </w:p>
    <w:p>
      <w:pPr>
        <w:keepNext/>
        <w:spacing w:before="240" w:after="80"/>
      </w:pPr>
      <w:r>
        <w:rPr>
          <w:rFonts w:ascii="Kantumruy Pro" w:hAnsi="Kantumruy Pro"/>
          <w:b/>
          <w:color w:val="0284C7"/>
          <w:sz w:val="26"/>
        </w:rPr>
        <w:t>៤.៣ ខ្លឹមសារឯកសារ host_access.log ជាក់ស្តែង</w:t>
      </w:r>
    </w:p>
    <w:p>
      <w:pPr>
        <w:spacing w:before="40" w:after="80" w:line="276" w:lineRule="auto"/>
      </w:pPr>
      <w:r>
        <w:rPr>
          <w:rFonts w:ascii="Kantumruy Pro" w:hAnsi="Kantumruy Pro"/>
          <w:color w:val="1E293B"/>
          <w:sz w:val="21"/>
        </w:rPr>
        <w:t>ឯកសារ host_access.log ត្រូវបានបង្កើតឡើង និងទាញយកដោយជោគជ័យនៅក្នុង Folder គម្រោង ដែលមានកំណត់ត្រាលើសពី ១០ ដង ជាមួយ Port 8034៖</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40" w:after="40" w:line="264" w:lineRule="auto"/>
            </w:pPr>
            <w:r>
              <w:rPr>
                <w:rFonts w:ascii="Consolas" w:hAnsi="Consolas"/>
                <w:color w:val="0F172A"/>
                <w:sz w:val="19"/>
              </w:rPr>
              <w:t>172.17.0.1 - - [25/Oct/2026:08:38:38 +0000] "GET / HTTP/1.1" 200 7903 "-" "Mozilla/5.0 (Windows NT 10.0; Win64; x64) AppleWebKit/537.36 (KHTML, like Gecko) Chrome/155.0.0.0 Safari/537.36" "-"</w:t>
              <w:br/>
              <w:t>172.17.0.1 - - [25/Oct/2026:08:38:38 +0000] "GET /style.css HTTP/1.1" 200 8256 "http://localhost:8034/" "Mozilla/5.0 (Windows NT 10.0; Win64; x64) AppleWebKit/537.36 (KHTML, like Gecko) Chrome/155.0.0.0 Safari/537.36" "-"</w:t>
              <w:br/>
              <w:t>172.17.0.1 - - [25/Oct/2026:08:38:39 +0000] "GET /favicon.ico HTTP/1.1" 404 555 "http://localhost:8034/" "Mozilla/5.0 (Windows NT 10.0; Win64; x64) AppleWebKit/537.36 (KHTML, like Gecko) Chrome/155.0.0.0 Safari/537.36" "-"</w:t>
              <w:br/>
              <w:t>172.17.0.1 - - [25/Oct/2026:08:44:48 +0000] "GET / HTTP/1.1" 200 7903 "-" "Mozilla/5.0 (Windows NT; Windows NT 10.0; en-US) WindowsPowerShell/5.1.26100.9711" "-"</w:t>
              <w:br/>
              <w:t>172.17.0.1 - - [25/Oct/2026:08:44:48 +0000] "GET / HTTP/1.1" 200 7903 "-" "Mozilla/5.0 (Windows NT; Windows NT 10.0; en-US) WindowsPowerShell/5.1.26100.9711" "-"</w:t>
              <w:br/>
              <w:t>172.17.0.1 - - [25/Oct/2026:08:44:48 +0000] "GET / HTTP/1.1" 200 7903 "-" "Mozilla/5.0 (Windows NT; Windows NT 10.0; en-US) WindowsPowerShell/5.1.26100.9711" "-"</w:t>
              <w:br/>
              <w:t>172.17.0.1 - - [25/Oct/2026:08:44:48 +0000] "GET / HTTP/1.1" 200 7903 "-" "Mozilla/5.0 (Windows NT; Windows NT 10.0; en-US) WindowsPowerShell/5.1.26100.9711" "-"</w:t>
              <w:br/>
              <w:t>172.17.0.1 - - [25/Oct/2026:08:44:48 +0000] "GET / HTTP/1.1" 200 7903 "-" "Mozilla/5.0 (Windows NT; Windows NT 10.0; en-US) WindowsPowerShell/5.1.26100.9711" "-"</w:t>
              <w:br/>
              <w:t>172.17.0.1 - - [25/Oct/2026:08:44:48 +0000] "GET / HTTP/1.1" 200 7903 "-" "Mozilla/5.0 (Windows NT; Windows NT 10.0; en-US) WindowsPowerShell/5.1.26100.9711" "-"</w:t>
              <w:br/>
              <w:t>172.17.0.1 - - [25/Oct/2026:08:44:48 +0000] "GET / HTTP/1.1" 200 7903 "-" "Mozilla/5.0 (Windows NT; Windows NT 10.0; en-US) WindowsPowerShell/5.1.26100.9711" "-"</w:t>
              <w:br/>
              <w:t>172.17.0.1 - - [25/Oct/2026:08:44:48 +0000] "GET / HTTP/1.1" 200 7903 "-" "Mozilla/5.0 (Windows NT; Windows NT 10.0; en-US) WindowsPowerShell/5.1.26100.9711" "-"</w:t>
              <w:br/>
              <w:t>172.17.0.1 - - [25/Oct/2026:08:44:48 +0000] "GET / HTTP/1.1" 200 7903 "-" "Mozilla/5.0 (Windows NT; Windows NT 10.0; en-US) WindowsPowerShell/5.1.26100.9711" "-"</w:t>
              <w:br/>
              <w:t>172.17.0.1 - - [25/Oct/2026:08:44:48 +0000] "GET / HTTP/1.1" 200 7903 "-" "Mozilla/5.0 (Windows NT; Windows NT 10.0; en-US) WindowsPowerShell/5.1.26100.9711" "-"</w:t>
            </w:r>
          </w:p>
        </w:tc>
      </w:tr>
    </w:tbl>
    <w:p>
      <w:pPr>
        <w:spacing w:before="0" w:after="80"/>
      </w:pPr>
    </w:p>
    <w:p>
      <w:pPr>
        <w:keepNext/>
        <w:spacing w:before="160" w:after="60"/>
      </w:pPr>
      <w:r>
        <w:rPr>
          <w:rFonts w:ascii="Kantumruy Pro" w:hAnsi="Kantumruy Pro"/>
          <w:b/>
          <w:color w:val="334155"/>
          <w:sz w:val="22"/>
        </w:rPr>
        <w:t>ការពន្យល់រចនាសម្ព័ន្ធ Nginx Common Combined Log Format:</w:t>
      </w:r>
    </w:p>
    <w:p>
      <w:pPr>
        <w:spacing w:before="40" w:after="80" w:line="276" w:lineRule="auto"/>
      </w:pPr>
      <w:r>
        <w:rPr>
          <w:rFonts w:ascii="Kantumruy Pro" w:hAnsi="Kantumruy Pro"/>
          <w:b/>
          <w:color w:val="0F172A"/>
          <w:sz w:val="21"/>
        </w:rPr>
        <w:t xml:space="preserve">• 172.17.0.1: </w:t>
      </w:r>
      <w:r>
        <w:rPr>
          <w:rFonts w:ascii="Kantumruy Pro" w:hAnsi="Kantumruy Pro"/>
          <w:color w:val="1E293B"/>
          <w:sz w:val="21"/>
        </w:rPr>
        <w:t>អាសយដ្ឋាន Client IP (Docker Bridge Gateway ឆ្លងកាត់មកកាន់ Container)។</w:t>
      </w:r>
    </w:p>
    <w:p>
      <w:pPr>
        <w:spacing w:before="40" w:after="80" w:line="276" w:lineRule="auto"/>
      </w:pPr>
      <w:r>
        <w:rPr>
          <w:rFonts w:ascii="Kantumruy Pro" w:hAnsi="Kantumruy Pro"/>
          <w:b/>
          <w:color w:val="0F172A"/>
          <w:sz w:val="21"/>
        </w:rPr>
        <w:t xml:space="preserve">• [25/Oct/2026:08:38:38 +0000]: </w:t>
      </w:r>
      <w:r>
        <w:rPr>
          <w:rFonts w:ascii="Kantumruy Pro" w:hAnsi="Kantumruy Pro"/>
          <w:color w:val="1E293B"/>
          <w:sz w:val="21"/>
        </w:rPr>
        <w:t>កាលបរិច្ឆេទ និងពេលវេលានៃ HTTP Request គិតតាមស្តង់ដារ UTC (+0000)។</w:t>
      </w:r>
    </w:p>
    <w:p>
      <w:pPr>
        <w:spacing w:before="40" w:after="80" w:line="276" w:lineRule="auto"/>
      </w:pPr>
      <w:r>
        <w:rPr>
          <w:rFonts w:ascii="Kantumruy Pro" w:hAnsi="Kantumruy Pro"/>
          <w:b/>
          <w:color w:val="0F172A"/>
          <w:sz w:val="21"/>
        </w:rPr>
        <w:t xml:space="preserve">• "GET / HTTP/1.1": </w:t>
      </w:r>
      <w:r>
        <w:rPr>
          <w:rFonts w:ascii="Kantumruy Pro" w:hAnsi="Kantumruy Pro"/>
          <w:color w:val="1E293B"/>
          <w:sz w:val="21"/>
        </w:rPr>
        <w:t>Request Line បញ្ជាក់ពី HTTP Method (GET), URI Request (/ ឬ /style.css), និង HTTP Version (1.1)។</w:t>
      </w:r>
    </w:p>
    <w:p>
      <w:pPr>
        <w:spacing w:before="40" w:after="80" w:line="276" w:lineRule="auto"/>
      </w:pPr>
      <w:r>
        <w:rPr>
          <w:rFonts w:ascii="Kantumruy Pro" w:hAnsi="Kantumruy Pro"/>
          <w:b/>
          <w:color w:val="0F172A"/>
          <w:sz w:val="21"/>
        </w:rPr>
        <w:t xml:space="preserve">• 200: </w:t>
      </w:r>
      <w:r>
        <w:rPr>
          <w:rFonts w:ascii="Kantumruy Pro" w:hAnsi="Kantumruy Pro"/>
          <w:color w:val="1E293B"/>
          <w:sz w:val="21"/>
        </w:rPr>
        <w:t>HTTP Status Code បញ្ជាក់ថា Web Server ឆ្លើយតបបានជោគជ័យ (200 OK)។</w:t>
      </w:r>
    </w:p>
    <w:p>
      <w:pPr>
        <w:spacing w:before="40" w:after="80" w:line="276" w:lineRule="auto"/>
      </w:pPr>
      <w:r>
        <w:rPr>
          <w:rFonts w:ascii="Kantumruy Pro" w:hAnsi="Kantumruy Pro"/>
          <w:b/>
          <w:color w:val="0F172A"/>
          <w:sz w:val="21"/>
        </w:rPr>
        <w:t xml:space="preserve">• 7903: </w:t>
      </w:r>
      <w:r>
        <w:rPr>
          <w:rFonts w:ascii="Kantumruy Pro" w:hAnsi="Kantumruy Pro"/>
          <w:color w:val="1E293B"/>
          <w:sz w:val="21"/>
        </w:rPr>
        <w:t>ទំហំ Response Body ជា Bytes ដែលត្រូវគ្នានឹងទំហំឯកសារ index.html (7903 bytes)។</w:t>
      </w:r>
    </w:p>
    <w:p>
      <w:pPr>
        <w:spacing w:before="40" w:after="80" w:line="276" w:lineRule="auto"/>
      </w:pPr>
      <w:r>
        <w:rPr>
          <w:rFonts w:ascii="Kantumruy Pro" w:hAnsi="Kantumruy Pro"/>
          <w:b/>
          <w:color w:val="0F172A"/>
          <w:sz w:val="21"/>
        </w:rPr>
        <w:t xml:space="preserve">• Mozilla/5.0...: </w:t>
      </w:r>
      <w:r>
        <w:rPr>
          <w:rFonts w:ascii="Kantumruy Pro" w:hAnsi="Kantumruy Pro"/>
          <w:color w:val="1E293B"/>
          <w:sz w:val="21"/>
        </w:rPr>
        <w:t>User-Agent Header សម្គាល់ប្រភេទ Browser និងប្រព័ន្ធប្រតិបត្តិការរបស់ Client។</w:t>
      </w:r>
    </w:p>
    <w:p>
      <w:pPr>
        <w:spacing w:before="160" w:after="80"/>
        <w:jc w:val="center"/>
      </w:pPr>
      <w:r>
        <w:drawing>
          <wp:inline xmlns:a="http://schemas.openxmlformats.org/drawingml/2006/main" xmlns:pic="http://schemas.openxmlformats.org/drawingml/2006/picture">
            <wp:extent cx="5486400" cy="1034058"/>
            <wp:docPr id="4" name="Picture 4"/>
            <wp:cNvGraphicFramePr>
              <a:graphicFrameLocks noChangeAspect="1"/>
            </wp:cNvGraphicFramePr>
            <a:graphic>
              <a:graphicData uri="http://schemas.openxmlformats.org/drawingml/2006/picture">
                <pic:pic>
                  <pic:nvPicPr>
                    <pic:cNvPr id="0" name="screenshot_task4_host_access_log.png"/>
                    <pic:cNvPicPr/>
                  </pic:nvPicPr>
                  <pic:blipFill>
                    <a:blip r:embed="rId12"/>
                    <a:stretch>
                      <a:fillRect/>
                    </a:stretch>
                  </pic:blipFill>
                  <pic:spPr>
                    <a:xfrm>
                      <a:off x="0" y="0"/>
                      <a:ext cx="5486400" cy="1034058"/>
                    </a:xfrm>
                    <a:prstGeom prst="rect"/>
                  </pic:spPr>
                </pic:pic>
              </a:graphicData>
            </a:graphic>
          </wp:inline>
        </w:drawing>
      </w:r>
    </w:p>
    <w:p>
      <w:pPr>
        <w:spacing w:before="0" w:after="200"/>
        <w:jc w:val="center"/>
      </w:pPr>
      <w:r>
        <w:rPr>
          <w:rFonts w:ascii="Kantumruy Pro" w:hAnsi="Kantumruy Pro"/>
          <w:i/>
          <w:color w:val="64748B"/>
          <w:sz w:val="19"/>
        </w:rPr>
        <w:t>រូបភាពទី ៤៖ មាតិកាឯកសារ host_access.log បង្ហាញការ Refresh លើសពី ១០ ដង</w:t>
      </w:r>
    </w:p>
    <w:p>
      <w:pPr>
        <w:keepNext/>
        <w:spacing w:before="320" w:after="120"/>
      </w:pPr>
      <w:r>
        <w:rPr>
          <w:rFonts w:ascii="Kantumruy Pro" w:hAnsi="Kantumruy Pro"/>
          <w:b/>
          <w:color w:val="0F172A"/>
          <w:sz w:val="32"/>
        </w:rPr>
        <w:t>Grading Rubric Verification</w:t>
      </w:r>
    </w:p>
    <w:tbl>
      <w:tblPr>
        <w:tblW w:type="auto" w:w="0"/>
        <w:jc w:val="center"/>
        <w:tblLook w:firstColumn="1" w:firstRow="1" w:lastColumn="0" w:lastRow="0" w:noHBand="0" w:noVBand="1" w:val="04A0"/>
      </w:tblPr>
      <w:tblGrid>
        <w:gridCol w:w="3360"/>
        <w:gridCol w:w="3360"/>
        <w:gridCol w:w="3360"/>
      </w:tblGrid>
      <w:tr>
        <w:tc>
          <w:tcPr>
            <w:tcW w:type="dxa" w:w="6048"/>
            <w:shd w:fill="0284C7"/>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color w:val="FFFFFF"/>
                <w:sz w:val="20"/>
              </w:rPr>
              <w:t>លក្ខខណ្ឌវាយតម្លៃ (Grading Criteria)</w:t>
            </w:r>
          </w:p>
        </w:tc>
        <w:tc>
          <w:tcPr>
            <w:tcW w:type="dxa" w:w="1872"/>
            <w:shd w:fill="0284C7"/>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color w:val="FFFFFF"/>
                <w:sz w:val="20"/>
              </w:rPr>
              <w:t>ពិន្ទុពេញ</w:t>
            </w:r>
          </w:p>
        </w:tc>
        <w:tc>
          <w:tcPr>
            <w:tcW w:type="dxa" w:w="2160"/>
            <w:shd w:fill="0284C7"/>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color w:val="FFFFFF"/>
                <w:sz w:val="20"/>
              </w:rPr>
              <w:t>ស្ថានភាព</w:t>
            </w:r>
          </w:p>
        </w:tc>
      </w:tr>
      <w:tr>
        <w:tc>
          <w:tcPr>
            <w:tcW w:type="dxa" w:w="604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r>
              <w:rPr>
                <w:rFonts w:ascii="Kantumruy Pro" w:hAnsi="Kantumruy Pro"/>
                <w:b w:val="0"/>
                <w:sz w:val="19"/>
              </w:rPr>
              <w:t>1. Personal website deployed and functional on port 8034</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sz w:val="19"/>
              </w:rPr>
              <w:t>30 pts</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val="0"/>
                <w:sz w:val="19"/>
              </w:rPr>
              <w:t>[x] ពេញលេញ</w:t>
            </w:r>
          </w:p>
        </w:tc>
      </w:tr>
      <w:tr>
        <w:tc>
          <w:tcPr>
            <w:tcW w:type="dxa" w:w="604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r>
              <w:rPr>
                <w:rFonts w:ascii="Kantumruy Pro" w:hAnsi="Kantumruy Pro"/>
                <w:b w:val="0"/>
                <w:sz w:val="19"/>
              </w:rPr>
              <w:t>2. Correct usage of docker cp for deployment</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sz w:val="19"/>
              </w:rPr>
              <w:t>25 pts</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val="0"/>
                <w:sz w:val="19"/>
              </w:rPr>
              <w:t>[x] ពេញលេញ</w:t>
            </w:r>
          </w:p>
        </w:tc>
      </w:tr>
      <w:tr>
        <w:tc>
          <w:tcPr>
            <w:tcW w:type="dxa" w:w="604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r>
              <w:rPr>
                <w:rFonts w:ascii="Kantumruy Pro" w:hAnsi="Kantumruy Pro"/>
                <w:b w:val="0"/>
                <w:sz w:val="19"/>
              </w:rPr>
              <w:t>3. Output and explanation of docker top and df -h</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sz w:val="19"/>
              </w:rPr>
              <w:t>20 pts</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val="0"/>
                <w:sz w:val="19"/>
              </w:rPr>
              <w:t>[x] ពេញលេញ</w:t>
            </w:r>
          </w:p>
        </w:tc>
      </w:tr>
      <w:tr>
        <w:tc>
          <w:tcPr>
            <w:tcW w:type="dxa" w:w="604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r>
              <w:rPr>
                <w:rFonts w:ascii="Kantumruy Pro" w:hAnsi="Kantumruy Pro"/>
                <w:b w:val="0"/>
                <w:sz w:val="19"/>
              </w:rPr>
              <w:t>4. Extraction of host_access.log</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sz w:val="19"/>
              </w:rPr>
              <w:t>25 pts</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val="0"/>
                <w:sz w:val="19"/>
              </w:rPr>
              <w:t>[x] ពេញលេញ</w:t>
            </w:r>
          </w:p>
        </w:tc>
      </w:tr>
      <w:tr>
        <w:tc>
          <w:tcPr>
            <w:tcW w:type="dxa" w:w="604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r>
              <w:rPr>
                <w:rFonts w:ascii="Kantumruy Pro" w:hAnsi="Kantumruy Pro"/>
                <w:b/>
                <w:color w:val="0284C7"/>
                <w:sz w:val="19"/>
              </w:rPr>
              <w:t>ពិន្ទុសរុប (Total Score)</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color w:val="0284C7"/>
                <w:sz w:val="19"/>
              </w:rPr>
              <w:t>100 pts</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center"/>
            </w:pPr>
            <w:r>
              <w:rPr>
                <w:rFonts w:ascii="Kantumruy Pro" w:hAnsi="Kantumruy Pro"/>
                <w:b/>
                <w:color w:val="0284C7"/>
                <w:sz w:val="19"/>
              </w:rPr>
              <w:t>100 / 100</w:t>
            </w:r>
          </w:p>
        </w:tc>
      </w:tr>
    </w:tbl>
    <w:p>
      <w:pPr>
        <w:spacing w:after="160"/>
      </w:pPr>
    </w:p>
    <w:p>
      <w:pPr>
        <w:keepNext/>
        <w:spacing w:before="320" w:after="120"/>
      </w:pPr>
      <w:r>
        <w:rPr>
          <w:rFonts w:ascii="Kantumruy Pro" w:hAnsi="Kantumruy Pro"/>
          <w:b/>
          <w:color w:val="0F172A"/>
          <w:sz w:val="32"/>
        </w:rPr>
        <w:t>Deliverables &amp; Submission Verification</w:t>
      </w:r>
    </w:p>
    <w:tbl>
      <w:tblPr>
        <w:tblW w:type="auto" w:w="0"/>
        <w:jc w:val="center"/>
        <w:tblLook w:firstColumn="1" w:firstRow="1" w:lastColumn="0" w:lastRow="0" w:noHBand="0" w:noVBand="1" w:val="04A0"/>
      </w:tblPr>
      <w:tblGrid>
        <w:gridCol w:w="10080"/>
      </w:tblGrid>
      <w:tr>
        <w:tc>
          <w:tcPr>
            <w:tcW w:type="dxa" w:w="10080"/>
            <w:shd w:fill="F0F9FF"/>
            <w:tcMar>
              <w:top w:w="160" w:type="dxa"/>
              <w:bottom w:w="160" w:type="dxa"/>
              <w:left w:w="220" w:type="dxa"/>
              <w:right w:w="200" w:type="dxa"/>
            </w:tcMar>
            <w:tcBorders>
              <w:left w:val="single" w:sz="24" w:space="0" w:color="0284C7"/>
              <w:top w:val="none"/>
              <w:right w:val="none"/>
              <w:bottom w:val="none"/>
            </w:tcBorders>
          </w:tcPr>
          <w:p>
            <w:pPr>
              <w:spacing w:before="40" w:after="40" w:line="288" w:lineRule="auto"/>
            </w:pPr>
            <w:r>
              <w:rPr>
                <w:rFonts w:ascii="Kantumruy Pro" w:hAnsi="Kantumruy Pro"/>
                <w:b/>
                <w:color w:val="0284C7"/>
                <w:sz w:val="21"/>
              </w:rPr>
              <w:t>លក្ខខណ្ឌផ្លូវការរបស់សាស្រ្តាចារ្យ:</w:t>
              <w:br/>
            </w:r>
            <w:r>
              <w:rPr>
                <w:rFonts w:ascii="Kantumruy Pro" w:hAnsi="Kantumruy Pro"/>
                <w:i/>
                <w:color w:val="0F172A"/>
                <w:sz w:val="20"/>
              </w:rPr>
              <w:t>Deliverables: A ZIP file or Git repo containing index.html, style.css, and a PDF report with screenshots and command outputs.</w:t>
            </w:r>
          </w:p>
        </w:tc>
      </w:tr>
    </w:tbl>
    <w:p>
      <w:pPr>
        <w:spacing w:before="0" w:after="80"/>
      </w:pPr>
    </w:p>
    <w:p>
      <w:pPr>
        <w:keepNext/>
        <w:spacing w:before="240" w:after="80"/>
      </w:pPr>
      <w:r>
        <w:rPr>
          <w:rFonts w:ascii="Kantumruy Pro" w:hAnsi="Kantumruy Pro"/>
          <w:b/>
          <w:color w:val="0284C7"/>
          <w:sz w:val="26"/>
        </w:rPr>
        <w:t>១. តំណភ្ជាប់ Git Repository</w:t>
      </w:r>
    </w:p>
    <w:p>
      <w:pPr>
        <w:spacing w:before="40" w:after="80" w:line="276" w:lineRule="auto"/>
      </w:pPr>
      <w:r>
        <w:rPr>
          <w:rFonts w:ascii="Kantumruy Pro" w:hAnsi="Kantumruy Pro"/>
          <w:b/>
          <w:color w:val="0F172A"/>
          <w:sz w:val="21"/>
        </w:rPr>
        <w:t xml:space="preserve">• GitHub Repository URL: </w:t>
      </w:r>
      <w:r>
        <w:rPr>
          <w:rFonts w:ascii="Kantumruy Pro" w:hAnsi="Kantumruy Pro"/>
          <w:color w:val="1E293B"/>
          <w:sz w:val="21"/>
        </w:rPr>
        <w:t>https://github.com/PANHA006/Homework-3-CTN</w:t>
      </w:r>
    </w:p>
    <w:p>
      <w:pPr>
        <w:spacing w:before="40" w:after="80" w:line="276" w:lineRule="auto"/>
      </w:pPr>
      <w:r>
        <w:rPr>
          <w:rFonts w:ascii="Kantumruy Pro" w:hAnsi="Kantumruy Pro"/>
          <w:b/>
          <w:color w:val="0F172A"/>
          <w:sz w:val="21"/>
        </w:rPr>
        <w:t xml:space="preserve">• Git Clone URL: </w:t>
      </w:r>
      <w:r>
        <w:rPr>
          <w:rFonts w:ascii="Kantumruy Pro" w:hAnsi="Kantumruy Pro"/>
          <w:color w:val="1E293B"/>
          <w:sz w:val="21"/>
        </w:rPr>
        <w:t>https://github.com/PANHA006/Homework-3-CTN.git</w:t>
      </w:r>
    </w:p>
    <w:p>
      <w:pPr>
        <w:keepNext/>
        <w:spacing w:before="240" w:after="80"/>
      </w:pPr>
      <w:r>
        <w:rPr>
          <w:rFonts w:ascii="Kantumruy Pro" w:hAnsi="Kantumruy Pro"/>
          <w:b/>
          <w:color w:val="0284C7"/>
          <w:sz w:val="26"/>
        </w:rPr>
        <w:t>២. បញ្ជីឯកសារក្នុងគម្រោង (Deliverables Checklist)</w:t>
      </w:r>
    </w:p>
    <w:p>
      <w:pPr>
        <w:spacing w:before="40" w:after="80" w:line="276" w:lineRule="auto"/>
      </w:pPr>
      <w:r>
        <w:rPr>
          <w:rFonts w:ascii="Kantumruy Pro" w:hAnsi="Kantumruy Pro"/>
          <w:b/>
          <w:color w:val="0F172A"/>
          <w:sz w:val="21"/>
        </w:rPr>
        <w:t xml:space="preserve">1. index.html - </w:t>
      </w:r>
      <w:r>
        <w:rPr>
          <w:rFonts w:ascii="Kantumruy Pro" w:hAnsi="Kantumruy Pro"/>
          <w:color w:val="1E293B"/>
          <w:sz w:val="21"/>
        </w:rPr>
        <w:t>ឯកសារកូដ HTML នៃគេហទំព័រផ្ទាល់ខ្លួន បង្ហាញ Name, Student ID, Course Name, និង 3-sentence introduction។</w:t>
      </w:r>
    </w:p>
    <w:p>
      <w:pPr>
        <w:spacing w:before="40" w:after="80" w:line="276" w:lineRule="auto"/>
      </w:pPr>
      <w:r>
        <w:rPr>
          <w:rFonts w:ascii="Kantumruy Pro" w:hAnsi="Kantumruy Pro"/>
          <w:b/>
          <w:color w:val="0F172A"/>
          <w:sz w:val="21"/>
        </w:rPr>
        <w:t xml:space="preserve">2. style.css - </w:t>
      </w:r>
      <w:r>
        <w:rPr>
          <w:rFonts w:ascii="Kantumruy Pro" w:hAnsi="Kantumruy Pro"/>
          <w:color w:val="1E293B"/>
          <w:sz w:val="21"/>
        </w:rPr>
        <w:t>ឯកសារកូដ CSS រចនាសម្ព័ន្ធ Modern Glassmorphism UI ស្រស់ស្អាត និង Responsive។</w:t>
      </w:r>
    </w:p>
    <w:p>
      <w:pPr>
        <w:spacing w:before="40" w:after="80" w:line="276" w:lineRule="auto"/>
      </w:pPr>
      <w:r>
        <w:rPr>
          <w:rFonts w:ascii="Kantumruy Pro" w:hAnsi="Kantumruy Pro"/>
          <w:b/>
          <w:color w:val="0F172A"/>
          <w:sz w:val="21"/>
        </w:rPr>
        <w:t xml:space="preserve">3. host_access.log - </w:t>
      </w:r>
      <w:r>
        <w:rPr>
          <w:rFonts w:ascii="Kantumruy Pro" w:hAnsi="Kantumruy Pro"/>
          <w:color w:val="1E293B"/>
          <w:sz w:val="21"/>
        </w:rPr>
        <w:t>ឯកសារ Server Access Logs ដែលទាញចេញពី Nginx Container ផ្ទុកកំណត់ត្រាលើសពី ១០ ដង (ជាក់ស្តែង ១៣ ដង)។</w:t>
      </w:r>
    </w:p>
    <w:p>
      <w:pPr>
        <w:spacing w:before="40" w:after="80" w:line="276" w:lineRule="auto"/>
      </w:pPr>
      <w:r>
        <w:rPr>
          <w:rFonts w:ascii="Kantumruy Pro" w:hAnsi="Kantumruy Pro"/>
          <w:b/>
          <w:color w:val="0F172A"/>
          <w:sz w:val="21"/>
        </w:rPr>
        <w:t xml:space="preserve">4. screenshots/ - </w:t>
      </w:r>
      <w:r>
        <w:rPr>
          <w:rFonts w:ascii="Kantumruy Pro" w:hAnsi="Kantumruy Pro"/>
          <w:color w:val="1E293B"/>
          <w:sz w:val="21"/>
        </w:rPr>
        <w:t>ថតផ្ទុករូបភាពភស្តុតាងជាក់ស្តែងទាំង ៤ សន្លឹក (Webpage on Port 8034, docker top, df -h, និង host_access.log)។</w:t>
      </w:r>
    </w:p>
    <w:p>
      <w:pPr>
        <w:spacing w:before="40" w:after="80" w:line="276" w:lineRule="auto"/>
      </w:pPr>
      <w:r>
        <w:rPr>
          <w:rFonts w:ascii="Kantumruy Pro" w:hAnsi="Kantumruy Pro"/>
          <w:b/>
          <w:color w:val="0F172A"/>
          <w:sz w:val="21"/>
        </w:rPr>
        <w:t xml:space="preserve">5. answer.docx - </w:t>
      </w:r>
      <w:r>
        <w:rPr>
          <w:rFonts w:ascii="Kantumruy Pro" w:hAnsi="Kantumruy Pro"/>
          <w:color w:val="1E293B"/>
          <w:sz w:val="21"/>
        </w:rPr>
        <w:t>ឯកសាររបាយការណ៍ Word Document ពេញលេញដែលបង្កើតចេញពី answer.md រួមមានរូបថត Screenshots និង Command Outputs គ្រប់ជ្រុងជ្រោយ។</w:t>
      </w:r>
    </w:p>
    <w:p>
      <w:pPr>
        <w:spacing w:before="40" w:after="80" w:line="276" w:lineRule="auto"/>
      </w:pPr>
      <w:r>
        <w:rPr>
          <w:rFonts w:ascii="Kantumruy Pro" w:hAnsi="Kantumruy Pro"/>
          <w:b/>
          <w:color w:val="0F172A"/>
          <w:sz w:val="21"/>
        </w:rPr>
        <w:t xml:space="preserve">6. answer.pdf - </w:t>
      </w:r>
      <w:r>
        <w:rPr>
          <w:rFonts w:ascii="Kantumruy Pro" w:hAnsi="Kantumruy Pro"/>
          <w:color w:val="1E293B"/>
          <w:sz w:val="21"/>
        </w:rPr>
        <w:t>ឯកសាររបាយការណ៍ PDF ពេញលេញសម្រាប់ដាក់ជូនសាស្រ្តាចារ្យ។</w:t>
      </w:r>
    </w:p>
    <w:p>
      <w:pPr>
        <w:spacing w:before="40" w:after="80" w:line="276" w:lineRule="auto"/>
      </w:pPr>
      <w:r>
        <w:rPr>
          <w:rFonts w:ascii="Kantumruy Pro" w:hAnsi="Kantumruy Pro"/>
          <w:b/>
          <w:color w:val="0F172A"/>
          <w:sz w:val="21"/>
        </w:rPr>
        <w:t xml:space="preserve">7. answer.md - </w:t>
      </w:r>
      <w:r>
        <w:rPr>
          <w:rFonts w:ascii="Kantumruy Pro" w:hAnsi="Kantumruy Pro"/>
          <w:color w:val="1E293B"/>
          <w:sz w:val="21"/>
        </w:rPr>
        <w:t>ឯកសារ Markdown Report ដើមសម្រាប់តម្កល់លើ Git Repository។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